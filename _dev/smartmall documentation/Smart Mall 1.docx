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198" w:rsidRDefault="003E2C55">
      <w:pPr>
        <w:pStyle w:val="Title"/>
        <w:jc w:val="center"/>
      </w:pPr>
      <w:r>
        <w:t>Smart Mall – E-Commerce Platform</w:t>
      </w:r>
    </w:p>
    <w:p w:rsidR="00840198" w:rsidRDefault="003E2C55">
      <w:pPr>
        <w:pStyle w:val="Heading1"/>
      </w:pPr>
      <w:r>
        <w:rPr>
          <w:color w:val="0F172A"/>
        </w:rPr>
        <w:t>1. Introduction</w:t>
      </w:r>
    </w:p>
    <w:p w:rsidR="00840198" w:rsidRDefault="003E2C55">
      <w:r>
        <w:t>Smart Mall is a modern e-commerce platform designed to provide a secure, user-friendly, and scalable online shopping experience. The platform connects customers with a wide range of quality products through</w:t>
      </w:r>
      <w:r>
        <w:t xml:space="preserve"> a single digital marketplace, offering convenience, accessibility, and efficiency for both buyers and administrators.</w:t>
      </w:r>
    </w:p>
    <w:p w:rsidR="00840198" w:rsidRDefault="003E2C55">
      <w:r>
        <w:t>The Smart Mall system is developed using HTML, CSS, JavaScript, and PHP, ensuring a responsive interface, interactive user experience, an</w:t>
      </w:r>
      <w:r>
        <w:t>d reliable backend operations. The platform architecture supports smooth navigation, secure transactions, and future expansion as the business grows.</w:t>
      </w:r>
    </w:p>
    <w:p w:rsidR="00840198" w:rsidRDefault="003E2C55">
      <w:r>
        <w:t>Smart Mall integrates multiple product categories to serve diverse customer needs, including:</w:t>
      </w:r>
    </w:p>
    <w:p w:rsidR="00840198" w:rsidRDefault="003E2C55">
      <w:pPr>
        <w:pStyle w:val="ListBullet"/>
      </w:pPr>
      <w:r>
        <w:t>Fashion &amp; Ap</w:t>
      </w:r>
      <w:r>
        <w:t>parel: Clothing and shoes for men, women, and children</w:t>
      </w:r>
    </w:p>
    <w:p w:rsidR="00840198" w:rsidRDefault="003E2C55">
      <w:pPr>
        <w:pStyle w:val="ListBullet"/>
      </w:pPr>
      <w:r>
        <w:t>Electronics &amp; Gadgets: Mobile phones, computers, and home appliances</w:t>
      </w:r>
    </w:p>
    <w:p w:rsidR="00840198" w:rsidRDefault="003E2C55">
      <w:pPr>
        <w:pStyle w:val="ListBullet"/>
      </w:pPr>
      <w:r>
        <w:t>Home &amp; Living: Furniture and kitchenware</w:t>
      </w:r>
    </w:p>
    <w:p w:rsidR="00840198" w:rsidRDefault="003E2C55">
      <w:pPr>
        <w:pStyle w:val="ListBullet"/>
      </w:pPr>
      <w:r>
        <w:t>Beauty &amp; Health: Skincare, makeup, wellness products, and pharmacy items</w:t>
      </w:r>
    </w:p>
    <w:p w:rsidR="00840198" w:rsidRDefault="003E2C55">
      <w:r>
        <w:t>The primary object</w:t>
      </w:r>
      <w:r>
        <w:t>ive of Smart Mall is to simplify online shopping by offering a centralized marketplace where customers can easily browse, compare, and purchase products. The platform also supports administrators through a structured system for product management and order</w:t>
      </w:r>
      <w:r>
        <w:t xml:space="preserve"> monitoring.</w:t>
      </w:r>
    </w:p>
    <w:p w:rsidR="00840198" w:rsidRDefault="003E2C55">
      <w:pPr>
        <w:pStyle w:val="Heading1"/>
      </w:pPr>
      <w:r>
        <w:rPr>
          <w:color w:val="0F172A"/>
        </w:rPr>
        <w:t>2. Planning Stage</w:t>
      </w:r>
    </w:p>
    <w:p w:rsidR="00840198" w:rsidRDefault="003E2C55">
      <w:r>
        <w:t>The planning stage establishes the foundation of the Smart Mall platform.</w:t>
      </w:r>
    </w:p>
    <w:p w:rsidR="00840198" w:rsidRDefault="003E2C55">
      <w:pPr>
        <w:pStyle w:val="Heading2"/>
      </w:pPr>
      <w:r>
        <w:rPr>
          <w:color w:val="0F172A"/>
        </w:rPr>
        <w:t>2.1 Purpose of the System</w:t>
      </w:r>
    </w:p>
    <w:p w:rsidR="00840198" w:rsidRDefault="003E2C55">
      <w:pPr>
        <w:pStyle w:val="ListBullet"/>
      </w:pPr>
      <w:r>
        <w:t>Provide an online shopping platform accessible from any web browser</w:t>
      </w:r>
    </w:p>
    <w:p w:rsidR="00840198" w:rsidRDefault="003E2C55">
      <w:pPr>
        <w:pStyle w:val="ListBullet"/>
      </w:pPr>
      <w:r>
        <w:t>Simplify buying and ordering processes for customers</w:t>
      </w:r>
    </w:p>
    <w:p w:rsidR="00840198" w:rsidRDefault="003E2C55">
      <w:pPr>
        <w:pStyle w:val="ListBullet"/>
      </w:pPr>
      <w:r>
        <w:t>Supp</w:t>
      </w:r>
      <w:r>
        <w:t>ort multiple product categories under one system</w:t>
      </w:r>
    </w:p>
    <w:p w:rsidR="00840198" w:rsidRDefault="003E2C55">
      <w:pPr>
        <w:pStyle w:val="ListBullet"/>
      </w:pPr>
      <w:r>
        <w:t>Give administrators tools to manage products and monitor orders</w:t>
      </w:r>
    </w:p>
    <w:p w:rsidR="00840198" w:rsidRDefault="003E2C55">
      <w:pPr>
        <w:pStyle w:val="Heading2"/>
      </w:pPr>
      <w:r>
        <w:rPr>
          <w:color w:val="0F172A"/>
        </w:rPr>
        <w:t>2.2 Target Users</w:t>
      </w:r>
    </w:p>
    <w:p w:rsidR="00840198" w:rsidRDefault="003E2C55">
      <w:pPr>
        <w:pStyle w:val="ListBullet"/>
      </w:pPr>
      <w:r>
        <w:t>Online shoppers (customers)</w:t>
      </w:r>
    </w:p>
    <w:p w:rsidR="00840198" w:rsidRDefault="003E2C55">
      <w:pPr>
        <w:pStyle w:val="ListBullet"/>
      </w:pPr>
      <w:r>
        <w:t>System administrators</w:t>
      </w:r>
    </w:p>
    <w:p w:rsidR="00840198" w:rsidRDefault="003E2C55">
      <w:pPr>
        <w:pStyle w:val="ListBullet"/>
      </w:pPr>
      <w:r>
        <w:t>Sellers / store owners (planned for future version)</w:t>
      </w:r>
    </w:p>
    <w:p w:rsidR="00840198" w:rsidRDefault="003E2C55">
      <w:pPr>
        <w:pStyle w:val="Heading2"/>
      </w:pPr>
      <w:r>
        <w:rPr>
          <w:color w:val="0F172A"/>
        </w:rPr>
        <w:lastRenderedPageBreak/>
        <w:t>2.3 Scope Definition</w:t>
      </w:r>
    </w:p>
    <w:p w:rsidR="00840198" w:rsidRDefault="003E2C55">
      <w:pPr>
        <w:pStyle w:val="ListBullet"/>
      </w:pPr>
      <w:r>
        <w:t>Web</w:t>
      </w:r>
      <w:r>
        <w:t>-based platform (no mobile app at initial stage)</w:t>
      </w:r>
    </w:p>
    <w:p w:rsidR="00840198" w:rsidRDefault="003E2C55">
      <w:pPr>
        <w:pStyle w:val="ListBullet"/>
      </w:pPr>
      <w:r>
        <w:t>Support for product browsing, ordering, and management</w:t>
      </w:r>
    </w:p>
    <w:p w:rsidR="00840198" w:rsidRDefault="003E2C55">
      <w:pPr>
        <w:pStyle w:val="ListBullet"/>
      </w:pPr>
      <w:r>
        <w:t>Secure handling of user data</w:t>
      </w:r>
    </w:p>
    <w:p w:rsidR="00840198" w:rsidRDefault="003E2C55">
      <w:pPr>
        <w:pStyle w:val="Heading2"/>
      </w:pPr>
      <w:r>
        <w:rPr>
          <w:color w:val="0F172A"/>
        </w:rPr>
        <w:t>2.4 Technology Selection</w:t>
      </w:r>
    </w:p>
    <w:p w:rsidR="00840198" w:rsidRDefault="003E2C55">
      <w:pPr>
        <w:pStyle w:val="ListBullet"/>
      </w:pPr>
      <w:r>
        <w:t>HTML: Structure of web pages</w:t>
      </w:r>
    </w:p>
    <w:p w:rsidR="00840198" w:rsidRDefault="003E2C55">
      <w:pPr>
        <w:pStyle w:val="ListBullet"/>
      </w:pPr>
      <w:r>
        <w:t>CSS: Visual design and layout</w:t>
      </w:r>
    </w:p>
    <w:p w:rsidR="00840198" w:rsidRDefault="003E2C55">
      <w:pPr>
        <w:pStyle w:val="ListBullet"/>
      </w:pPr>
      <w:r>
        <w:t>JavaScript: Client-side interactivity</w:t>
      </w:r>
    </w:p>
    <w:p w:rsidR="00840198" w:rsidRDefault="003E2C55">
      <w:pPr>
        <w:pStyle w:val="ListBullet"/>
      </w:pPr>
      <w:r>
        <w:t>PHP: Server-side processing and database interaction</w:t>
      </w:r>
    </w:p>
    <w:p w:rsidR="00840198" w:rsidRDefault="003E2C55">
      <w:pPr>
        <w:pStyle w:val="ListBullet"/>
      </w:pPr>
      <w:r>
        <w:t>MySQL: Database management system</w:t>
      </w:r>
    </w:p>
    <w:p w:rsidR="00840198" w:rsidRDefault="003E2C55">
      <w:pPr>
        <w:pStyle w:val="Heading2"/>
      </w:pPr>
      <w:r>
        <w:rPr>
          <w:color w:val="0F172A"/>
        </w:rPr>
        <w:t>2.5 Project Feasibility</w:t>
      </w:r>
    </w:p>
    <w:p w:rsidR="00840198" w:rsidRDefault="003E2C55">
      <w:pPr>
        <w:pStyle w:val="ListBullet"/>
      </w:pPr>
      <w:r>
        <w:t>Technical feasibility: Uses widely supported and well-documented technologies</w:t>
      </w:r>
    </w:p>
    <w:p w:rsidR="00840198" w:rsidRDefault="003E2C55">
      <w:pPr>
        <w:pStyle w:val="ListBullet"/>
      </w:pPr>
      <w:r>
        <w:t xml:space="preserve">Economic feasibility: Low development cost using free, open-source </w:t>
      </w:r>
      <w:r>
        <w:t>tools</w:t>
      </w:r>
    </w:p>
    <w:p w:rsidR="00840198" w:rsidRDefault="003E2C55">
      <w:pPr>
        <w:pStyle w:val="ListBullet"/>
      </w:pPr>
      <w:r>
        <w:t>Operational feasibility: Simple interface — easy for users to learn and use</w:t>
      </w:r>
    </w:p>
    <w:p w:rsidR="00840198" w:rsidRDefault="003E2C55">
      <w:pPr>
        <w:pStyle w:val="Heading1"/>
      </w:pPr>
      <w:r>
        <w:rPr>
          <w:color w:val="0F172A"/>
        </w:rPr>
        <w:t>3. System Analysis Stage</w:t>
      </w:r>
    </w:p>
    <w:p w:rsidR="00840198" w:rsidRDefault="003E2C55">
      <w:r>
        <w:t>This stage identifies what the system must do.</w:t>
      </w:r>
    </w:p>
    <w:p w:rsidR="00840198" w:rsidRDefault="003E2C55">
      <w:pPr>
        <w:pStyle w:val="Heading2"/>
      </w:pPr>
      <w:r>
        <w:rPr>
          <w:color w:val="0F172A"/>
        </w:rPr>
        <w:t>3.1 Functional Requirements</w:t>
      </w:r>
    </w:p>
    <w:p w:rsidR="00840198" w:rsidRDefault="003E2C55">
      <w:pPr>
        <w:pStyle w:val="Heading3"/>
      </w:pPr>
      <w:r>
        <w:rPr>
          <w:color w:val="0F172A"/>
        </w:rPr>
        <w:t>Customer Functions</w:t>
      </w:r>
    </w:p>
    <w:p w:rsidR="00840198" w:rsidRDefault="003E2C55">
      <w:pPr>
        <w:pStyle w:val="ListBullet"/>
      </w:pPr>
      <w:r>
        <w:t>User registration and login</w:t>
      </w:r>
    </w:p>
    <w:p w:rsidR="00840198" w:rsidRDefault="003E2C55">
      <w:pPr>
        <w:pStyle w:val="ListBullet"/>
      </w:pPr>
      <w:r>
        <w:t>Browse products by category</w:t>
      </w:r>
    </w:p>
    <w:p w:rsidR="00840198" w:rsidRDefault="003E2C55">
      <w:pPr>
        <w:pStyle w:val="ListBullet"/>
      </w:pPr>
      <w:r>
        <w:t>Search and filter products</w:t>
      </w:r>
    </w:p>
    <w:p w:rsidR="00840198" w:rsidRDefault="003E2C55">
      <w:pPr>
        <w:pStyle w:val="ListBullet"/>
      </w:pPr>
      <w:r>
        <w:t>View product details</w:t>
      </w:r>
    </w:p>
    <w:p w:rsidR="00840198" w:rsidRDefault="003E2C55">
      <w:pPr>
        <w:pStyle w:val="ListBullet"/>
      </w:pPr>
      <w:r>
        <w:t xml:space="preserve">Add products to </w:t>
      </w:r>
      <w:r>
        <w:t>cart and manage quantities</w:t>
      </w:r>
    </w:p>
    <w:p w:rsidR="00840198" w:rsidRDefault="003E2C55">
      <w:pPr>
        <w:pStyle w:val="ListBullet"/>
      </w:pPr>
      <w:r>
        <w:t>Place orders and provide shipping address</w:t>
      </w:r>
    </w:p>
    <w:p w:rsidR="00840198" w:rsidRDefault="003E2C55">
      <w:pPr>
        <w:pStyle w:val="ListBullet"/>
      </w:pPr>
      <w:r>
        <w:t>View order history</w:t>
      </w:r>
    </w:p>
    <w:p w:rsidR="00840198" w:rsidRDefault="003E2C55">
      <w:pPr>
        <w:pStyle w:val="Heading3"/>
      </w:pPr>
      <w:r>
        <w:rPr>
          <w:color w:val="0F172A"/>
        </w:rPr>
        <w:t>Administrator Functions</w:t>
      </w:r>
    </w:p>
    <w:p w:rsidR="00840198" w:rsidRDefault="003E2C55">
      <w:pPr>
        <w:pStyle w:val="ListBullet"/>
      </w:pPr>
      <w:r>
        <w:t>Add, edit, and delete products</w:t>
      </w:r>
    </w:p>
    <w:p w:rsidR="00840198" w:rsidRDefault="003E2C55">
      <w:pPr>
        <w:pStyle w:val="ListBullet"/>
      </w:pPr>
      <w:r>
        <w:t>Upload product images</w:t>
      </w:r>
    </w:p>
    <w:p w:rsidR="00840198" w:rsidRDefault="003E2C55">
      <w:pPr>
        <w:pStyle w:val="ListBullet"/>
      </w:pPr>
      <w:r>
        <w:t>Manage stock availability</w:t>
      </w:r>
    </w:p>
    <w:p w:rsidR="00840198" w:rsidRDefault="003E2C55">
      <w:pPr>
        <w:pStyle w:val="ListBullet"/>
      </w:pPr>
      <w:r>
        <w:t>View statistics: total products, stock, orders, and revenue</w:t>
      </w:r>
    </w:p>
    <w:p w:rsidR="00840198" w:rsidRDefault="003E2C55">
      <w:pPr>
        <w:pStyle w:val="ListBullet"/>
      </w:pPr>
      <w:r>
        <w:t>Monitor orders and platform activity</w:t>
      </w:r>
    </w:p>
    <w:p w:rsidR="00840198" w:rsidRDefault="003E2C55">
      <w:pPr>
        <w:pStyle w:val="Heading2"/>
      </w:pPr>
      <w:r>
        <w:rPr>
          <w:color w:val="0F172A"/>
        </w:rPr>
        <w:t>3.2 Non-Functional Requirements</w:t>
      </w:r>
    </w:p>
    <w:p w:rsidR="00840198" w:rsidRDefault="003E2C55">
      <w:pPr>
        <w:pStyle w:val="ListBullet"/>
      </w:pPr>
      <w:r>
        <w:t>Usability: Simple and clear interface</w:t>
      </w:r>
    </w:p>
    <w:p w:rsidR="00840198" w:rsidRDefault="003E2C55">
      <w:pPr>
        <w:pStyle w:val="ListBullet"/>
      </w:pPr>
      <w:r>
        <w:t>Performance: Fast page loading with optimized queries</w:t>
      </w:r>
    </w:p>
    <w:p w:rsidR="00840198" w:rsidRDefault="003E2C55">
      <w:pPr>
        <w:pStyle w:val="ListBullet"/>
      </w:pPr>
      <w:r>
        <w:lastRenderedPageBreak/>
        <w:t>Security: Secure login, password ha</w:t>
      </w:r>
      <w:r>
        <w:t>shing, CSRF protection, and prepared statements</w:t>
      </w:r>
    </w:p>
    <w:p w:rsidR="00840198" w:rsidRDefault="003E2C55">
      <w:pPr>
        <w:pStyle w:val="ListBullet"/>
      </w:pPr>
      <w:r>
        <w:t>Scalability: Ability to add more products and users over time</w:t>
      </w:r>
    </w:p>
    <w:p w:rsidR="00840198" w:rsidRDefault="003E2C55">
      <w:pPr>
        <w:pStyle w:val="ListBullet"/>
      </w:pPr>
      <w:r>
        <w:t>Reliability: Stable system operation with error handling</w:t>
      </w:r>
    </w:p>
    <w:p w:rsidR="00840198" w:rsidRDefault="003E2C55">
      <w:pPr>
        <w:pStyle w:val="Heading1"/>
      </w:pPr>
      <w:r>
        <w:rPr>
          <w:color w:val="0F172A"/>
        </w:rPr>
        <w:t>4. System Design Stage</w:t>
      </w:r>
    </w:p>
    <w:p w:rsidR="00840198" w:rsidRDefault="003E2C55">
      <w:r>
        <w:t>This stage explains how the system will work.</w:t>
      </w:r>
    </w:p>
    <w:p w:rsidR="00840198" w:rsidRDefault="003E2C55">
      <w:pPr>
        <w:pStyle w:val="Heading2"/>
      </w:pPr>
      <w:r>
        <w:rPr>
          <w:color w:val="0F172A"/>
        </w:rPr>
        <w:t xml:space="preserve">4.1 User Interface </w:t>
      </w:r>
      <w:r>
        <w:rPr>
          <w:color w:val="0F172A"/>
        </w:rPr>
        <w:t>Design</w:t>
      </w:r>
    </w:p>
    <w:p w:rsidR="00840198" w:rsidRDefault="003E2C55">
      <w:pPr>
        <w:pStyle w:val="ListBullet"/>
      </w:pPr>
      <w:r>
        <w:t>Home page with featured categories and product listing</w:t>
      </w:r>
    </w:p>
    <w:p w:rsidR="00840198" w:rsidRDefault="003E2C55">
      <w:pPr>
        <w:pStyle w:val="ListBullet"/>
      </w:pPr>
      <w:r>
        <w:t>Category filtering pages (Fashion, Electronics, Home &amp; Living, Beauty &amp; Health)</w:t>
      </w:r>
    </w:p>
    <w:p w:rsidR="00840198" w:rsidRDefault="003E2C55">
      <w:pPr>
        <w:pStyle w:val="ListBullet"/>
      </w:pPr>
      <w:r>
        <w:t>Product detail pages with stock status and Add to Cart</w:t>
      </w:r>
    </w:p>
    <w:p w:rsidR="00840198" w:rsidRDefault="003E2C55">
      <w:pPr>
        <w:pStyle w:val="ListBullet"/>
      </w:pPr>
      <w:r>
        <w:t>Shopping cart page with quantity management</w:t>
      </w:r>
    </w:p>
    <w:p w:rsidR="00840198" w:rsidRDefault="003E2C55">
      <w:pPr>
        <w:pStyle w:val="ListBullet"/>
      </w:pPr>
      <w:r>
        <w:t>Checkout page w</w:t>
      </w:r>
      <w:r>
        <w:t>ith billing address and payment method selection</w:t>
      </w:r>
    </w:p>
    <w:p w:rsidR="00840198" w:rsidRDefault="003E2C55">
      <w:pPr>
        <w:pStyle w:val="ListBullet"/>
      </w:pPr>
      <w:r>
        <w:t>Order confirmation and order history pages</w:t>
      </w:r>
    </w:p>
    <w:p w:rsidR="00840198" w:rsidRDefault="003E2C55">
      <w:pPr>
        <w:pStyle w:val="ListBullet"/>
      </w:pPr>
      <w:r>
        <w:t>Admin dashboard with statistics and product management</w:t>
      </w:r>
    </w:p>
    <w:p w:rsidR="00840198" w:rsidRDefault="003E2C55">
      <w:pPr>
        <w:pStyle w:val="Heading2"/>
      </w:pPr>
      <w:r>
        <w:rPr>
          <w:color w:val="0F172A"/>
        </w:rPr>
        <w:t>4.2 Database Design</w:t>
      </w:r>
    </w:p>
    <w:p w:rsidR="00840198" w:rsidRDefault="003E2C55">
      <w:r>
        <w:t>The database (ecommerce_db) contains the following tables:</w:t>
      </w:r>
    </w:p>
    <w:p w:rsidR="00840198" w:rsidRDefault="003E2C55">
      <w:pPr>
        <w:pStyle w:val="ListBullet"/>
      </w:pPr>
      <w:r>
        <w:t>users — stores customer and ad</w:t>
      </w:r>
      <w:r>
        <w:t>min accounts</w:t>
      </w:r>
    </w:p>
    <w:p w:rsidR="00840198" w:rsidRDefault="003E2C55">
      <w:pPr>
        <w:pStyle w:val="ListBullet"/>
      </w:pPr>
      <w:r>
        <w:t>products — stores all products with name, price, stock, and image</w:t>
      </w:r>
    </w:p>
    <w:p w:rsidR="00840198" w:rsidRDefault="003E2C55">
      <w:pPr>
        <w:pStyle w:val="ListBullet"/>
      </w:pPr>
      <w:r>
        <w:t>categories — stores the four product category definitions</w:t>
      </w:r>
    </w:p>
    <w:p w:rsidR="00840198" w:rsidRDefault="003E2C55">
      <w:pPr>
        <w:pStyle w:val="ListBullet"/>
      </w:pPr>
      <w:r>
        <w:t>cart — stores items added to each user's cart</w:t>
      </w:r>
    </w:p>
    <w:p w:rsidR="00840198" w:rsidRDefault="003E2C55">
      <w:pPr>
        <w:pStyle w:val="ListBullet"/>
      </w:pPr>
      <w:r>
        <w:t>orders — stores placed orders with billing address and status</w:t>
      </w:r>
    </w:p>
    <w:p w:rsidR="00840198" w:rsidRDefault="003E2C55">
      <w:pPr>
        <w:pStyle w:val="ListBullet"/>
      </w:pPr>
      <w:r>
        <w:t>order_items</w:t>
      </w:r>
      <w:r>
        <w:t xml:space="preserve"> — stores individual product lines within each order</w:t>
      </w:r>
    </w:p>
    <w:p w:rsidR="00840198" w:rsidRDefault="003E2C55">
      <w:pPr>
        <w:pStyle w:val="ListBullet"/>
      </w:pPr>
      <w:r>
        <w:t>payments — stores payment method and status for each order</w:t>
      </w:r>
    </w:p>
    <w:p w:rsidR="00840198" w:rsidRDefault="003E2C55">
      <w:pPr>
        <w:pStyle w:val="Heading2"/>
      </w:pPr>
      <w:r>
        <w:rPr>
          <w:color w:val="0F172A"/>
        </w:rPr>
        <w:t>4.3 System Architecture</w:t>
      </w:r>
    </w:p>
    <w:p w:rsidR="00840198" w:rsidRDefault="003E2C55">
      <w:pPr>
        <w:pStyle w:val="ListBullet"/>
      </w:pPr>
      <w:r>
        <w:t>Client-server architecture</w:t>
      </w:r>
    </w:p>
    <w:p w:rsidR="00840198" w:rsidRDefault="003E2C55">
      <w:pPr>
        <w:pStyle w:val="ListBullet"/>
      </w:pPr>
      <w:r>
        <w:t>Front-end: HTML, CSS, and JavaScript rendered in the browser</w:t>
      </w:r>
    </w:p>
    <w:p w:rsidR="00840198" w:rsidRDefault="003E2C55">
      <w:pPr>
        <w:pStyle w:val="ListBullet"/>
      </w:pPr>
      <w:r>
        <w:t xml:space="preserve">Back-end: PHP running on Apache </w:t>
      </w:r>
      <w:r>
        <w:t>(XAMPP)</w:t>
      </w:r>
    </w:p>
    <w:p w:rsidR="00840198" w:rsidRDefault="003E2C55">
      <w:pPr>
        <w:pStyle w:val="ListBullet"/>
      </w:pPr>
      <w:r>
        <w:t>Database: MySQL, accessed through PDO prepared statements</w:t>
      </w:r>
    </w:p>
    <w:p w:rsidR="00840198" w:rsidRDefault="003E2C55">
      <w:pPr>
        <w:pStyle w:val="Heading1"/>
      </w:pPr>
      <w:r>
        <w:rPr>
          <w:color w:val="0F172A"/>
        </w:rPr>
        <w:t>5. Development Stage</w:t>
      </w:r>
    </w:p>
    <w:p w:rsidR="00840198" w:rsidRDefault="003E2C55">
      <w:r>
        <w:t>This stage involves the actual system implementation.</w:t>
      </w:r>
    </w:p>
    <w:p w:rsidR="00840198" w:rsidRDefault="003E2C55">
      <w:pPr>
        <w:pStyle w:val="Heading2"/>
      </w:pPr>
      <w:r>
        <w:rPr>
          <w:color w:val="0F172A"/>
        </w:rPr>
        <w:t>5.1 Front-End Development</w:t>
      </w:r>
    </w:p>
    <w:p w:rsidR="00840198" w:rsidRDefault="003E2C55">
      <w:pPr>
        <w:pStyle w:val="ListBullet"/>
      </w:pPr>
      <w:r>
        <w:t>Page layouts created using semantic HTML5</w:t>
      </w:r>
    </w:p>
    <w:p w:rsidR="00840198" w:rsidRDefault="003E2C55">
      <w:pPr>
        <w:pStyle w:val="ListBullet"/>
      </w:pPr>
      <w:r>
        <w:t>Responsive styling using CSS with media queries</w:t>
      </w:r>
      <w:r>
        <w:t xml:space="preserve"> (mobile, tablet, desktop)</w:t>
      </w:r>
    </w:p>
    <w:p w:rsidR="00840198" w:rsidRDefault="003E2C55">
      <w:pPr>
        <w:pStyle w:val="ListBullet"/>
      </w:pPr>
      <w:r>
        <w:t>Interactive elements using JavaScript (cart AJAX, quantity selector)</w:t>
      </w:r>
    </w:p>
    <w:p w:rsidR="00840198" w:rsidRDefault="003E2C55">
      <w:pPr>
        <w:pStyle w:val="ListBullet"/>
      </w:pPr>
      <w:r>
        <w:lastRenderedPageBreak/>
        <w:t>Form validation for user inputs (client-side and server-side)</w:t>
      </w:r>
    </w:p>
    <w:p w:rsidR="00840198" w:rsidRDefault="003E2C55">
      <w:pPr>
        <w:pStyle w:val="Heading2"/>
      </w:pPr>
      <w:r>
        <w:rPr>
          <w:color w:val="0F172A"/>
        </w:rPr>
        <w:t>5.2 Back-End Development</w:t>
      </w:r>
    </w:p>
    <w:p w:rsidR="00840198" w:rsidRDefault="003E2C55">
      <w:pPr>
        <w:pStyle w:val="ListBullet"/>
      </w:pPr>
      <w:r>
        <w:t>User authentication using PHP session management and bcrypt password hash</w:t>
      </w:r>
      <w:r>
        <w:t>ing</w:t>
      </w:r>
    </w:p>
    <w:p w:rsidR="00840198" w:rsidRDefault="003E2C55">
      <w:pPr>
        <w:pStyle w:val="ListBullet"/>
      </w:pPr>
      <w:r>
        <w:t>Product management logic (add, edit, delete, image upload with MIME validation)</w:t>
      </w:r>
    </w:p>
    <w:p w:rsidR="00840198" w:rsidRDefault="003E2C55">
      <w:pPr>
        <w:pStyle w:val="ListBullet"/>
      </w:pPr>
      <w:r>
        <w:t>Order processing system with database transactions</w:t>
      </w:r>
    </w:p>
    <w:p w:rsidR="00840198" w:rsidRDefault="003E2C55">
      <w:pPr>
        <w:pStyle w:val="ListBullet"/>
      </w:pPr>
      <w:r>
        <w:t>Database connectivity via PDO with prepared statements</w:t>
      </w:r>
    </w:p>
    <w:p w:rsidR="00840198" w:rsidRDefault="003E2C55">
      <w:pPr>
        <w:pStyle w:val="ListBullet"/>
      </w:pPr>
      <w:r>
        <w:t>CSRF token protection on all forms</w:t>
      </w:r>
    </w:p>
    <w:p w:rsidR="00840198" w:rsidRDefault="003E2C55">
      <w:pPr>
        <w:pStyle w:val="ListBullet"/>
      </w:pPr>
      <w:r>
        <w:t>Role-based access control (cust</w:t>
      </w:r>
      <w:r>
        <w:t>omer vs. admin)</w:t>
      </w:r>
    </w:p>
    <w:p w:rsidR="00840198" w:rsidRDefault="003E2C55">
      <w:pPr>
        <w:pStyle w:val="Heading2"/>
      </w:pPr>
      <w:r>
        <w:rPr>
          <w:color w:val="0F172A"/>
        </w:rPr>
        <w:t>5.3 Product Category Implementation</w:t>
      </w:r>
    </w:p>
    <w:p w:rsidR="00840198" w:rsidRDefault="003E2C55">
      <w:pPr>
        <w:pStyle w:val="ListBullet"/>
      </w:pPr>
      <w:r>
        <w:t>Fashion &amp; Apparel: clothing, shoes, shirts, dresses, sneakers</w:t>
      </w:r>
    </w:p>
    <w:p w:rsidR="00840198" w:rsidRDefault="003E2C55">
      <w:pPr>
        <w:pStyle w:val="ListBullet"/>
      </w:pPr>
      <w:r>
        <w:t>Electronics &amp; Gadgets: phones, computers, headphones, chargers, appliances</w:t>
      </w:r>
    </w:p>
    <w:p w:rsidR="00840198" w:rsidRDefault="003E2C55">
      <w:pPr>
        <w:pStyle w:val="ListBullet"/>
      </w:pPr>
      <w:r>
        <w:t>Home &amp; Living: furniture, kitchenware, chairs, tables, decor</w:t>
      </w:r>
    </w:p>
    <w:p w:rsidR="00840198" w:rsidRDefault="003E2C55">
      <w:pPr>
        <w:pStyle w:val="ListBullet"/>
      </w:pPr>
      <w:r>
        <w:t>Beauty</w:t>
      </w:r>
      <w:r>
        <w:t xml:space="preserve"> &amp; Health: skincare creams, moisturizers, cleansers, makeup, wellness products, pharmacy items</w:t>
      </w:r>
    </w:p>
    <w:p w:rsidR="00840198" w:rsidRDefault="003E2C55">
      <w:pPr>
        <w:pStyle w:val="Heading1"/>
      </w:pPr>
      <w:r>
        <w:rPr>
          <w:color w:val="0F172A"/>
        </w:rPr>
        <w:t>6. Testing Stage</w:t>
      </w:r>
    </w:p>
    <w:p w:rsidR="00840198" w:rsidRDefault="003E2C55">
      <w:r>
        <w:t>The testing stage ensures system quality.</w:t>
      </w:r>
    </w:p>
    <w:p w:rsidR="00840198" w:rsidRDefault="003E2C55">
      <w:pPr>
        <w:pStyle w:val="Heading2"/>
      </w:pPr>
      <w:r>
        <w:rPr>
          <w:color w:val="0F172A"/>
        </w:rPr>
        <w:t>6.1 Unit Testing</w:t>
      </w:r>
    </w:p>
    <w:p w:rsidR="00840198" w:rsidRDefault="003E2C55">
      <w:pPr>
        <w:pStyle w:val="ListBullet"/>
      </w:pPr>
      <w:r>
        <w:t>Login and registration form testing</w:t>
      </w:r>
    </w:p>
    <w:p w:rsidR="00840198" w:rsidRDefault="003E2C55">
      <w:pPr>
        <w:pStyle w:val="ListBullet"/>
      </w:pPr>
      <w:r>
        <w:t>Product upload and image validation testing</w:t>
      </w:r>
    </w:p>
    <w:p w:rsidR="00840198" w:rsidRDefault="003E2C55">
      <w:pPr>
        <w:pStyle w:val="ListBullet"/>
      </w:pPr>
      <w:r>
        <w:t xml:space="preserve">Cart </w:t>
      </w:r>
      <w:r>
        <w:t>add, update, and remove functionality testing</w:t>
      </w:r>
    </w:p>
    <w:p w:rsidR="00840198" w:rsidRDefault="003E2C55">
      <w:pPr>
        <w:pStyle w:val="ListBullet"/>
      </w:pPr>
      <w:r>
        <w:t>Checkout and order placement testing</w:t>
      </w:r>
    </w:p>
    <w:p w:rsidR="00840198" w:rsidRDefault="003E2C55">
      <w:pPr>
        <w:pStyle w:val="Heading2"/>
      </w:pPr>
      <w:r>
        <w:rPr>
          <w:color w:val="0F172A"/>
        </w:rPr>
        <w:t>6.2 Integration Testing</w:t>
      </w:r>
    </w:p>
    <w:p w:rsidR="00840198" w:rsidRDefault="003E2C55">
      <w:pPr>
        <w:pStyle w:val="ListBullet"/>
      </w:pPr>
      <w:r>
        <w:t>Interaction between front-end forms and PHP backend</w:t>
      </w:r>
    </w:p>
    <w:p w:rsidR="00840198" w:rsidRDefault="003E2C55">
      <w:pPr>
        <w:pStyle w:val="ListBullet"/>
      </w:pPr>
      <w:r>
        <w:t>Database connection and query result testing</w:t>
      </w:r>
    </w:p>
    <w:p w:rsidR="00840198" w:rsidRDefault="003E2C55">
      <w:pPr>
        <w:pStyle w:val="ListBullet"/>
      </w:pPr>
      <w:r>
        <w:t>Session management across pages</w:t>
      </w:r>
    </w:p>
    <w:p w:rsidR="00840198" w:rsidRDefault="003E2C55">
      <w:pPr>
        <w:pStyle w:val="Heading2"/>
      </w:pPr>
      <w:r>
        <w:rPr>
          <w:color w:val="0F172A"/>
        </w:rPr>
        <w:t>6.3 Security Testing</w:t>
      </w:r>
    </w:p>
    <w:p w:rsidR="00840198" w:rsidRDefault="003E2C55">
      <w:pPr>
        <w:pStyle w:val="ListBullet"/>
      </w:pPr>
      <w:r>
        <w:t>Password hashing verification (bcrypt)</w:t>
      </w:r>
    </w:p>
    <w:p w:rsidR="00840198" w:rsidRDefault="003E2C55">
      <w:pPr>
        <w:pStyle w:val="ListBullet"/>
      </w:pPr>
      <w:r>
        <w:t>SQL injection prevention (PDO prepared statements)</w:t>
      </w:r>
    </w:p>
    <w:p w:rsidR="00840198" w:rsidRDefault="003E2C55">
      <w:pPr>
        <w:pStyle w:val="ListBullet"/>
      </w:pPr>
      <w:r>
        <w:t>CSRF token validation on all forms</w:t>
      </w:r>
    </w:p>
    <w:p w:rsidR="00840198" w:rsidRDefault="003E2C55">
      <w:pPr>
        <w:pStyle w:val="ListBullet"/>
      </w:pPr>
      <w:r>
        <w:t>Input validation and sanitization testing</w:t>
      </w:r>
    </w:p>
    <w:p w:rsidR="00840198" w:rsidRDefault="003E2C55">
      <w:pPr>
        <w:pStyle w:val="ListBullet"/>
      </w:pPr>
      <w:r>
        <w:t>Access control: non-admins cannot reach admin pages</w:t>
      </w:r>
    </w:p>
    <w:p w:rsidR="00840198" w:rsidRDefault="003E2C55">
      <w:pPr>
        <w:pStyle w:val="Heading2"/>
      </w:pPr>
      <w:r>
        <w:rPr>
          <w:color w:val="0F172A"/>
        </w:rPr>
        <w:t>6.4 User Acceptance Testing</w:t>
      </w:r>
    </w:p>
    <w:p w:rsidR="00840198" w:rsidRDefault="003E2C55">
      <w:pPr>
        <w:pStyle w:val="ListBullet"/>
      </w:pPr>
      <w:r>
        <w:t xml:space="preserve">Testing </w:t>
      </w:r>
      <w:r>
        <w:t>usability and navigation flow</w:t>
      </w:r>
    </w:p>
    <w:p w:rsidR="00840198" w:rsidRDefault="003E2C55">
      <w:pPr>
        <w:pStyle w:val="ListBullet"/>
      </w:pPr>
      <w:r>
        <w:t>Confirming system meets user expectations for shopping and checkout</w:t>
      </w:r>
    </w:p>
    <w:p w:rsidR="00840198" w:rsidRDefault="003E2C55">
      <w:pPr>
        <w:pStyle w:val="Heading1"/>
      </w:pPr>
      <w:r>
        <w:rPr>
          <w:color w:val="0F172A"/>
        </w:rPr>
        <w:lastRenderedPageBreak/>
        <w:t>7. Deployment Stage</w:t>
      </w:r>
    </w:p>
    <w:p w:rsidR="00840198" w:rsidRDefault="003E2C55">
      <w:r>
        <w:t>This stage prepares the system for real use.</w:t>
      </w:r>
    </w:p>
    <w:p w:rsidR="00840198" w:rsidRDefault="003E2C55">
      <w:pPr>
        <w:pStyle w:val="Heading2"/>
      </w:pPr>
      <w:r>
        <w:rPr>
          <w:color w:val="0F172A"/>
        </w:rPr>
        <w:t>7.1 Hosting Setup</w:t>
      </w:r>
    </w:p>
    <w:p w:rsidR="00840198" w:rsidRDefault="003E2C55">
      <w:pPr>
        <w:pStyle w:val="ListBullet"/>
      </w:pPr>
      <w:r>
        <w:t>Upload project files to web server (Apache via XAMPP)</w:t>
      </w:r>
    </w:p>
    <w:p w:rsidR="00840198" w:rsidRDefault="003E2C55">
      <w:pPr>
        <w:pStyle w:val="ListBullet"/>
      </w:pPr>
      <w:r>
        <w:t>Import database.sql t</w:t>
      </w:r>
      <w:r>
        <w:t>o create all tables and sample data</w:t>
      </w:r>
    </w:p>
    <w:p w:rsidR="00840198" w:rsidRDefault="003E2C55">
      <w:pPr>
        <w:pStyle w:val="ListBullet"/>
      </w:pPr>
      <w:r>
        <w:t>Configure database credentials in includes/db.php</w:t>
      </w:r>
    </w:p>
    <w:p w:rsidR="00840198" w:rsidRDefault="003E2C55">
      <w:pPr>
        <w:pStyle w:val="Heading2"/>
      </w:pPr>
      <w:r>
        <w:rPr>
          <w:color w:val="0F172A"/>
        </w:rPr>
        <w:t>7.2 Final Configuration</w:t>
      </w:r>
    </w:p>
    <w:p w:rsidR="00840198" w:rsidRDefault="003E2C55">
      <w:pPr>
        <w:pStyle w:val="ListBullet"/>
      </w:pPr>
      <w:r>
        <w:t>Admin account created with a secure bcrypt-hashed password</w:t>
      </w:r>
    </w:p>
    <w:p w:rsidR="00840198" w:rsidRDefault="003E2C55">
      <w:pPr>
        <w:pStyle w:val="ListBullet"/>
      </w:pPr>
      <w:r>
        <w:t>Sample products added to demonstrate categories</w:t>
      </w:r>
    </w:p>
    <w:p w:rsidR="00840198" w:rsidRDefault="003E2C55">
      <w:pPr>
        <w:pStyle w:val="ListBullet"/>
      </w:pPr>
      <w:r>
        <w:t>System stability verified by testing al</w:t>
      </w:r>
      <w:r>
        <w:t>l pages and features</w:t>
      </w:r>
    </w:p>
    <w:p w:rsidR="00840198" w:rsidRDefault="003E2C55">
      <w:pPr>
        <w:pStyle w:val="Heading1"/>
      </w:pPr>
      <w:r>
        <w:rPr>
          <w:color w:val="0F172A"/>
        </w:rPr>
        <w:t>8. Maintenance and Future Enhancements</w:t>
      </w:r>
    </w:p>
    <w:p w:rsidR="00840198" w:rsidRDefault="003E2C55">
      <w:pPr>
        <w:pStyle w:val="Heading2"/>
      </w:pPr>
      <w:r>
        <w:rPr>
          <w:color w:val="0F172A"/>
        </w:rPr>
        <w:t>8.1 Maintenance Activities</w:t>
      </w:r>
    </w:p>
    <w:p w:rsidR="00840198" w:rsidRDefault="003E2C55">
      <w:pPr>
        <w:pStyle w:val="ListBullet"/>
      </w:pPr>
      <w:r>
        <w:t>Bug fixing and security patching</w:t>
      </w:r>
    </w:p>
    <w:p w:rsidR="00840198" w:rsidRDefault="003E2C55">
      <w:pPr>
        <w:pStyle w:val="ListBullet"/>
      </w:pPr>
      <w:r>
        <w:t>System and dependency updates</w:t>
      </w:r>
    </w:p>
    <w:p w:rsidR="00840198" w:rsidRDefault="003E2C55">
      <w:pPr>
        <w:pStyle w:val="ListBullet"/>
      </w:pPr>
      <w:r>
        <w:t>Performance monitoring and database optimization</w:t>
      </w:r>
    </w:p>
    <w:p w:rsidR="00840198" w:rsidRDefault="003E2C55">
      <w:pPr>
        <w:pStyle w:val="Heading2"/>
      </w:pPr>
      <w:r>
        <w:rPr>
          <w:color w:val="0F172A"/>
        </w:rPr>
        <w:t>8.2 Future Enhancements</w:t>
      </w:r>
      <w:bookmarkStart w:id="0" w:name="_GoBack"/>
      <w:bookmarkEnd w:id="0"/>
    </w:p>
    <w:p w:rsidR="00840198" w:rsidRDefault="003E2C55">
      <w:pPr>
        <w:pStyle w:val="ListBullet"/>
      </w:pPr>
      <w:r>
        <w:t>Online payment gateway integratio</w:t>
      </w:r>
      <w:r>
        <w:t>n (e.g., PayPal, Stripe)</w:t>
      </w:r>
    </w:p>
    <w:p w:rsidR="00840198" w:rsidRDefault="003E2C55">
      <w:pPr>
        <w:pStyle w:val="ListBullet"/>
      </w:pPr>
      <w:r>
        <w:t>Mobile application support (Android / iOS)</w:t>
      </w:r>
    </w:p>
    <w:p w:rsidR="00840198" w:rsidRDefault="003E2C55">
      <w:pPr>
        <w:pStyle w:val="ListBullet"/>
      </w:pPr>
      <w:r>
        <w:t>Advanced search, filtering, and sorting</w:t>
      </w:r>
    </w:p>
    <w:p w:rsidR="00840198" w:rsidRDefault="003E2C55">
      <w:pPr>
        <w:pStyle w:val="ListBullet"/>
      </w:pPr>
      <w:r>
        <w:t>Product reviews and star ratings by verified buyers</w:t>
      </w:r>
    </w:p>
    <w:p w:rsidR="00840198" w:rsidRDefault="003E2C55">
      <w:pPr>
        <w:pStyle w:val="ListBullet"/>
      </w:pPr>
      <w:r>
        <w:t>Order tracking system with real-time status updates</w:t>
      </w:r>
    </w:p>
    <w:p w:rsidR="00840198" w:rsidRDefault="003E2C55">
      <w:pPr>
        <w:pStyle w:val="ListBullet"/>
      </w:pPr>
      <w:r>
        <w:t xml:space="preserve">Seller / vendor portal for managing their </w:t>
      </w:r>
      <w:r>
        <w:t>own products</w:t>
      </w:r>
    </w:p>
    <w:p w:rsidR="00840198" w:rsidRDefault="003E2C55">
      <w:pPr>
        <w:pStyle w:val="ListBullet"/>
      </w:pPr>
      <w:r>
        <w:t>Email notification system for order confirmations</w:t>
      </w:r>
    </w:p>
    <w:p w:rsidR="00840198" w:rsidRDefault="003E2C55">
      <w:pPr>
        <w:pStyle w:val="Heading1"/>
      </w:pPr>
      <w:r>
        <w:rPr>
          <w:color w:val="0F172A"/>
        </w:rPr>
        <w:t>9. Security Considerations</w:t>
      </w:r>
    </w:p>
    <w:p w:rsidR="00840198" w:rsidRDefault="003E2C55">
      <w:pPr>
        <w:pStyle w:val="ListBullet"/>
      </w:pPr>
      <w:r>
        <w:t>Secure login system with bcrypt password hashing</w:t>
      </w:r>
    </w:p>
    <w:p w:rsidR="00840198" w:rsidRDefault="003E2C55">
      <w:pPr>
        <w:pStyle w:val="ListBullet"/>
      </w:pPr>
      <w:r>
        <w:t>All user inputs sanitized using htmlspecialchars() to prevent XSS</w:t>
      </w:r>
    </w:p>
    <w:p w:rsidR="00840198" w:rsidRDefault="003E2C55">
      <w:pPr>
        <w:pStyle w:val="ListBullet"/>
      </w:pPr>
      <w:r>
        <w:t>PDO prepared statements to prevent SQL injection</w:t>
      </w:r>
    </w:p>
    <w:p w:rsidR="00840198" w:rsidRDefault="003E2C55">
      <w:pPr>
        <w:pStyle w:val="ListBullet"/>
      </w:pPr>
      <w:r>
        <w:t>CSRF tokens on all forms to prevent cross-site request forgery</w:t>
      </w:r>
    </w:p>
    <w:p w:rsidR="00840198" w:rsidRDefault="003E2C55">
      <w:pPr>
        <w:pStyle w:val="ListBullet"/>
      </w:pPr>
      <w:r>
        <w:t>Redirect validation to prevent open redirect attacks</w:t>
      </w:r>
    </w:p>
    <w:p w:rsidR="00840198" w:rsidRDefault="003E2C55">
      <w:pPr>
        <w:pStyle w:val="ListBullet"/>
      </w:pPr>
      <w:r>
        <w:t>Admin-only pages protected by role-based session checks</w:t>
      </w:r>
    </w:p>
    <w:p w:rsidR="00840198" w:rsidRDefault="003E2C55">
      <w:pPr>
        <w:pStyle w:val="ListBullet"/>
      </w:pPr>
      <w:r>
        <w:t>Database errors logged server-side — no raw errors shown to users</w:t>
      </w:r>
    </w:p>
    <w:p w:rsidR="00802B6C" w:rsidRPr="00802B6C" w:rsidRDefault="003E2C55" w:rsidP="00802B6C">
      <w:pPr>
        <w:pStyle w:val="Heading1"/>
        <w:rPr>
          <w:color w:val="0F172A"/>
        </w:rPr>
      </w:pPr>
      <w:r>
        <w:rPr>
          <w:color w:val="0F172A"/>
        </w:rPr>
        <w:lastRenderedPageBreak/>
        <w:t>10. Conclusion</w:t>
      </w:r>
    </w:p>
    <w:p w:rsidR="00840198" w:rsidRDefault="003E2C55">
      <w:r>
        <w:t>Sma</w:t>
      </w:r>
      <w:r>
        <w:t xml:space="preserve">rt Mall is a comprehensive e-commerce platform that integrates multiple product categories into a single web-based system. Through structured planning, careful design, and systematic development, the platform provides a reliable, secure, and user-friendly </w:t>
      </w:r>
      <w:r>
        <w:t>online shopping experience. The system uses PHP and MySQL with modern security practices including password hashing, CSRF protection, and prepared statements.</w:t>
      </w:r>
    </w:p>
    <w:p w:rsidR="00840198" w:rsidRDefault="003E2C55">
      <w:r>
        <w:t>The system is scalable and flexible, allowing for future expansion and feature enhancement such a</w:t>
      </w:r>
      <w:r>
        <w:t>s payment gateway integration, a mobile application, and a seller portal. Smart Mall demonstrates the full software development lifecycle from planning through deployment.</w:t>
      </w:r>
    </w:p>
    <w:sectPr w:rsidR="008401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C55"/>
    <w:rsid w:val="005D66D0"/>
    <w:rsid w:val="00802B6C"/>
    <w:rsid w:val="00840198"/>
    <w:rsid w:val="008C0E47"/>
    <w:rsid w:val="00AA1D8D"/>
    <w:rsid w:val="00B47730"/>
    <w:rsid w:val="00CB0664"/>
    <w:rsid w:val="00FC6415"/>
    <w:rsid w:val="00FC693F"/>
    <w:rsid w:val="00FF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88CE6D-3D29-40A3-B0D5-0C0708825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1247</Words>
  <Characters>7110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Userss</cp:lastModifiedBy>
  <cp:revision>2</cp:revision>
  <dcterms:created xsi:type="dcterms:W3CDTF">2026-05-19T16:28:00Z</dcterms:created>
  <dcterms:modified xsi:type="dcterms:W3CDTF">2026-05-19T16:28:00Z</dcterms:modified>
</cp:coreProperties>
</file>